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D900" w14:textId="01FB7F42" w:rsidR="00302559" w:rsidRDefault="00000000">
      <w:pPr>
        <w:pStyle w:val="Title"/>
        <w:jc w:val="center"/>
      </w:pPr>
      <w:r>
        <w:t>I'll Do It Later</w:t>
      </w:r>
      <w:r w:rsidR="00E9723A">
        <w:t xml:space="preserve"> </w:t>
      </w:r>
      <w:r w:rsidR="006B2DC2">
        <w:t>storyline</w:t>
      </w:r>
    </w:p>
    <w:p w14:paraId="21D4A866" w14:textId="26FFD4AB" w:rsidR="00302559" w:rsidRDefault="006B2DC2">
      <w:pPr>
        <w:jc w:val="center"/>
      </w:pPr>
      <w:r>
        <w:rPr>
          <w:b/>
          <w:sz w:val="24"/>
        </w:rPr>
        <w:t xml:space="preserve">Jeffrey Owusu - C00314408 </w:t>
      </w:r>
    </w:p>
    <w:p w14:paraId="04A7FC17" w14:textId="77777777" w:rsidR="00302559" w:rsidRDefault="00000000">
      <w:pPr>
        <w:pStyle w:val="Heading1"/>
      </w:pPr>
      <w:r>
        <w:t>Story overview</w:t>
      </w:r>
    </w:p>
    <w:p w14:paraId="3B7EAC70" w14:textId="7DDB0BAE" w:rsidR="00302559" w:rsidRDefault="00000000">
      <w:r>
        <w:t xml:space="preserve">I'll Do It Later is </w:t>
      </w:r>
      <w:r w:rsidR="004A1836">
        <w:t>a relatable</w:t>
      </w:r>
      <w:r>
        <w:t xml:space="preserve"> game about a college student who always thinks they have more time than they actually do. They have assignments to finish, a room that desperately needs cleaning, groceries to buy and classes to attend. The problem is that almost anything sounds more appealing than getting those things done.</w:t>
      </w:r>
    </w:p>
    <w:p w14:paraId="05AA135E" w14:textId="77777777" w:rsidR="00302559" w:rsidRDefault="00000000">
      <w:r>
        <w:t>At the start of the game, the student gets a warning about falling behind with college work. There's a major assignment due on Friday, so they decide that this is finally going to be the week they get their life together. They make a plan, tell themselves they're going to stay focused and then immediately get distracted by the television.</w:t>
      </w:r>
    </w:p>
    <w:p w14:paraId="68B5A5FB" w14:textId="77777777" w:rsidR="00302559" w:rsidRDefault="00000000">
      <w:r>
        <w:t>The story takes place over five days. As the player moves between their home, college and the local shop, they choose how to spend their time. They can get their work out of the way early or leave it until the last minute. The aim isn't to make the player feel bad for taking breaks. It's to show, in a light-hearted way, how easy it is for a short break to become a whole afternoon.</w:t>
      </w:r>
    </w:p>
    <w:p w14:paraId="1BAD8E2A" w14:textId="77777777" w:rsidR="00302559" w:rsidRDefault="00000000">
      <w:pPr>
        <w:pStyle w:val="Heading1"/>
      </w:pPr>
      <w:r>
        <w:t>Main characters</w:t>
      </w:r>
    </w:p>
    <w:p w14:paraId="6C339E06" w14:textId="77777777" w:rsidR="00302559" w:rsidRDefault="00000000">
      <w:r>
        <w:t>The Player: A college student who means well but is an expert at making excuses. Their favourite line is, 'I'll do it later.' The player decides whether they finally change their habits or keep pushing everything back.</w:t>
      </w:r>
    </w:p>
    <w:p w14:paraId="134231EF" w14:textId="77777777" w:rsidR="00302559" w:rsidRDefault="00000000">
      <w:r>
        <w:t>Mr. Deadline: The student's lecturer. He's heard every excuse imaginable and just wants the work handed in on time. He appears through college conversations and assignment reminders.</w:t>
      </w:r>
    </w:p>
    <w:p w14:paraId="6D826B13" w14:textId="77777777" w:rsidR="00302559" w:rsidRDefault="00000000">
      <w:r>
        <w:t>Jay: The player's best friend. He's always asking them to play a game or hang out. Jay isn't a bad friend; he just has a habit of sending an invitation at the worst possible moment. His usual argument is, 'It's only one game.'</w:t>
      </w:r>
    </w:p>
    <w:p w14:paraId="3F529C28" w14:textId="77777777" w:rsidR="00302559" w:rsidRDefault="00000000">
      <w:r>
        <w:t>The Phone: Not exactly a character, but it feels like one. It keeps buzzing with messages and notifications whenever the player is trying to focus.</w:t>
      </w:r>
    </w:p>
    <w:p w14:paraId="5F3D85DE" w14:textId="77777777" w:rsidR="00302559" w:rsidRDefault="00000000">
      <w:pPr>
        <w:pStyle w:val="Heading1"/>
      </w:pPr>
      <w:r>
        <w:t>The five-day story</w:t>
      </w:r>
    </w:p>
    <w:p w14:paraId="56457F99" w14:textId="77777777" w:rsidR="00302559" w:rsidRPr="000D1F9C" w:rsidRDefault="00000000">
      <w:pPr>
        <w:pStyle w:val="Heading2"/>
      </w:pPr>
      <w:r w:rsidRPr="000D1F9C">
        <w:t>Monday — A fresh start... apparently</w:t>
      </w:r>
    </w:p>
    <w:p w14:paraId="433CE447" w14:textId="77777777" w:rsidR="00302559" w:rsidRDefault="00000000">
      <w:r>
        <w:t>The game begins at 9:00 in the morning. The student wakes up, checks their phone and sees a reminder that an assignment is due at 12:00. They have three hours, so naturally they decide there's no need to panic.</w:t>
      </w:r>
    </w:p>
    <w:p w14:paraId="120E4D84" w14:textId="77777777" w:rsidR="00302559" w:rsidRDefault="00000000">
      <w:r>
        <w:t>Their computer is ready on the desk, but so is the television. Finishing the assignment takes two in-game hours. Watching television also takes two hours. If the player works first, they can submit the assignment in time. If they watch television first, there won't be enough time left to finish before noon.</w:t>
      </w:r>
    </w:p>
    <w:p w14:paraId="49C06CA3" w14:textId="77777777" w:rsidR="00302559" w:rsidRDefault="00000000">
      <w:r>
        <w:t>The student looks at the TV and says, "One episode won't hurt." This first choice sets the tone for the rest of the game: the player is always free to decide, but the clock keeps moving.</w:t>
      </w:r>
    </w:p>
    <w:p w14:paraId="76147F14" w14:textId="77777777" w:rsidR="00302559" w:rsidRDefault="00000000">
      <w:pPr>
        <w:pStyle w:val="Heading2"/>
      </w:pPr>
      <w:r>
        <w:t>Tuesday — The room isn't going to clean itself</w:t>
      </w:r>
    </w:p>
    <w:p w14:paraId="0B5C289E" w14:textId="77777777" w:rsidR="00302559" w:rsidRDefault="00000000">
      <w:r>
        <w:t>The next morning, the student looks around their room and finally notices the clothes on the floor, empty food containers and rubbish piled up beside the desk. A family member texts to ask if they're keeping the place tidy. They reply, 'Of course,' while standing in the middle of the mess.</w:t>
      </w:r>
    </w:p>
    <w:p w14:paraId="698EDCBC" w14:textId="5D382916" w:rsidR="00302559" w:rsidRDefault="00000000">
      <w:r>
        <w:lastRenderedPageBreak/>
        <w:t xml:space="preserve">Today's jobs are to clean the room, take out the rubbish and go shopping for groceries. The player interacts with objects to complete each task, but they can also watch TV, play </w:t>
      </w:r>
      <w:r w:rsidR="004A1836">
        <w:t>games,</w:t>
      </w:r>
      <w:r>
        <w:t xml:space="preserve"> or take a nap. The bed might even offer a 'five-minute rest' that turns into a two-hour sleep. By the end of the day, the room could be spotless or exactly as messy as it was that morning.</w:t>
      </w:r>
    </w:p>
    <w:p w14:paraId="28B70000" w14:textId="729A53AF" w:rsidR="00302559" w:rsidRPr="000D1F9C" w:rsidRDefault="00000000">
      <w:pPr>
        <w:pStyle w:val="Heading2"/>
      </w:pPr>
      <w:r w:rsidRPr="000D1F9C">
        <w:t xml:space="preserve">Wednesday — Trying to be a serious </w:t>
      </w:r>
      <w:r w:rsidR="004A1836" w:rsidRPr="000D1F9C">
        <w:t>student.</w:t>
      </w:r>
    </w:p>
    <w:p w14:paraId="0F87C277" w14:textId="3A63A080" w:rsidR="00302559" w:rsidRDefault="00000000">
      <w:r>
        <w:t xml:space="preserve">On Wednesday, the student heads to college and promises to take the day seriously. They need to attend class and make progress on the big assignment due Friday. For a little while, things </w:t>
      </w:r>
      <w:r w:rsidR="004A1836">
        <w:t>have been</w:t>
      </w:r>
      <w:r>
        <w:t xml:space="preserve"> going well.</w:t>
      </w:r>
    </w:p>
    <w:p w14:paraId="663C0720" w14:textId="3D1615E2" w:rsidR="00302559" w:rsidRDefault="00000000">
      <w:r>
        <w:t xml:space="preserve">Then Jay sends a message: 'You </w:t>
      </w:r>
      <w:r w:rsidR="004A1836">
        <w:t>are coming</w:t>
      </w:r>
      <w:r>
        <w:t xml:space="preserve"> out?' The </w:t>
      </w:r>
      <w:r w:rsidR="004A1836">
        <w:t>students say</w:t>
      </w:r>
      <w:r>
        <w:t xml:space="preserve"> they can't because they're studying. Jay replies, 'There's free food.' Suddenly the answer isn't so simple. The player can stay and work or spend time with Jay. Either choice fits the story, but only one helps with the assignment deadline.</w:t>
      </w:r>
    </w:p>
    <w:p w14:paraId="27EA43CC" w14:textId="77777777" w:rsidR="00302559" w:rsidRPr="000D1F9C" w:rsidRDefault="00000000">
      <w:pPr>
        <w:pStyle w:val="Heading2"/>
      </w:pPr>
      <w:r w:rsidRPr="000D1F9C">
        <w:t>Thursday — Everything is fine</w:t>
      </w:r>
    </w:p>
    <w:p w14:paraId="6137B589" w14:textId="5930A6F6" w:rsidR="00302559" w:rsidRDefault="00000000">
      <w:r>
        <w:t xml:space="preserve">By Thursday, Friday's deadline feels uncomfortably close. If the player has been staying on top of their work, they can have a </w:t>
      </w:r>
      <w:r w:rsidR="004A1836">
        <w:t>relaxed</w:t>
      </w:r>
      <w:r>
        <w:t xml:space="preserve"> day. If they've been avoiding it, their task list is a disaster.</w:t>
      </w:r>
    </w:p>
    <w:p w14:paraId="313C2D1A" w14:textId="06CDDF10" w:rsidR="00302559" w:rsidRDefault="00000000">
      <w:r>
        <w:t xml:space="preserve">The student opens their assignment and checks how much is done. If they're badly behind, they try to convince themselves that working under pressure brings out their best ideas. Jay sends another message asking to play games. The student stares at the message for a moment. 'Just one match?' The player gets to decide if that's </w:t>
      </w:r>
      <w:r w:rsidR="004A1836">
        <w:t>a clever idea</w:t>
      </w:r>
      <w:r>
        <w:t>.</w:t>
      </w:r>
    </w:p>
    <w:p w14:paraId="6C9AFA3C" w14:textId="77777777" w:rsidR="00302559" w:rsidRPr="000D1F9C" w:rsidRDefault="00000000">
      <w:pPr>
        <w:pStyle w:val="Heading2"/>
        <w:rPr>
          <w:color w:val="000000" w:themeColor="text1"/>
        </w:rPr>
      </w:pPr>
      <w:r w:rsidRPr="000D1F9C">
        <w:rPr>
          <w:color w:val="000000" w:themeColor="text1"/>
        </w:rPr>
        <w:t>Friday — Deadline day</w:t>
      </w:r>
    </w:p>
    <w:p w14:paraId="107ECE0E" w14:textId="77777777" w:rsidR="00302559" w:rsidRDefault="00000000">
      <w:r>
        <w:t>Friday is the last day. A reminder appears on the student's phone: the major assignment is due today. The player has one final chance to finish and submit it. What happens next depends on the choices they've made throughout the week.</w:t>
      </w:r>
    </w:p>
    <w:p w14:paraId="6BB3A51B" w14:textId="77777777" w:rsidR="00302559" w:rsidRDefault="00000000">
      <w:r>
        <w:t>The ending should feel like the result of the player's own decisions, rather than a random cutscene. Someone who worked steadily will have an easier Friday. Someone who kept putting things off may be racing the clock.</w:t>
      </w:r>
    </w:p>
    <w:p w14:paraId="65D1FB96" w14:textId="77777777" w:rsidR="00302559" w:rsidRPr="000D1F9C" w:rsidRDefault="00000000">
      <w:pPr>
        <w:pStyle w:val="Heading1"/>
        <w:rPr>
          <w:color w:val="000000" w:themeColor="text1"/>
        </w:rPr>
      </w:pPr>
      <w:r w:rsidRPr="000D1F9C">
        <w:rPr>
          <w:color w:val="000000" w:themeColor="text1"/>
        </w:rPr>
        <w:t>Possible endings</w:t>
      </w:r>
    </w:p>
    <w:p w14:paraId="43AD9038" w14:textId="77777777" w:rsidR="00302559" w:rsidRDefault="00000000">
      <w:r>
        <w:t>The Responsible Adult: The player finishes their assignment and most of their other tasks. They're surprised to discover that being organised actually works. Jay jokes, 'Who are you, and what have you done with my friend?'</w:t>
      </w:r>
    </w:p>
    <w:p w14:paraId="74828F4E" w14:textId="77777777" w:rsidR="00302559" w:rsidRDefault="00000000">
      <w:r>
        <w:t>The Last-Minute Legend: The player submits the assignment just before the deadline, but other jobs are still unfinished. They proudly announce, 'See? I work better under pressure.' A message appears: 'You said that last time.'</w:t>
      </w:r>
    </w:p>
    <w:p w14:paraId="4FC090CE" w14:textId="77777777" w:rsidR="00302559" w:rsidRDefault="00000000">
      <w:r>
        <w:t>I'll Do It Later: The player misses the deadline. When Mr. Deadline asks what happened, the student says, 'I was going to do it.' He asks, 'When?' The student replies, 'Later.' The game ends with the message: 'Maybe next week.'</w:t>
      </w:r>
    </w:p>
    <w:p w14:paraId="29801736" w14:textId="77777777" w:rsidR="00302559" w:rsidRDefault="00000000">
      <w:pPr>
        <w:pStyle w:val="Heading1"/>
      </w:pPr>
      <w:r>
        <w:t>Humour and dialogue</w:t>
      </w:r>
    </w:p>
    <w:p w14:paraId="32074D6E" w14:textId="623C0BB4" w:rsidR="00302559" w:rsidRDefault="004608C2">
      <w:r>
        <w:t>M</w:t>
      </w:r>
      <w:r w:rsidR="00637DDC">
        <w:t>ajority</w:t>
      </w:r>
      <w:r>
        <w:t xml:space="preserve"> of</w:t>
      </w:r>
      <w:r w:rsidR="00000000">
        <w:t xml:space="preserve"> the </w:t>
      </w:r>
      <w:r>
        <w:t>humor</w:t>
      </w:r>
      <w:r w:rsidR="00000000">
        <w:t xml:space="preserve"> can come from short comments when the player interacts with ordinary things. For example, the fridge could trigger 'There's literally nothing in here,' the bed could say 'A quick nap won't hurt,' and the computer could prompt 'Time to be productive... after checking one thing.' The jokes should sound like thoughts a real student might have, rather than long speeches.</w:t>
      </w:r>
    </w:p>
    <w:p w14:paraId="5D32547E" w14:textId="37A2F454" w:rsidR="00302559" w:rsidRDefault="00000000">
      <w:r>
        <w:t xml:space="preserve">The main running joke is that the </w:t>
      </w:r>
      <w:r w:rsidR="004608C2">
        <w:t>students genuinely believe</w:t>
      </w:r>
      <w:r>
        <w:t xml:space="preserve"> </w:t>
      </w:r>
      <w:r w:rsidR="004608C2">
        <w:t>they are</w:t>
      </w:r>
      <w:r>
        <w:t xml:space="preserve"> about to become organised. Every day starts with a fresh promise, and every day gives them another chance to get distracted. The game should be playful rather than judgmental: people need breaks, but they also need to watch where their time goes.</w:t>
      </w:r>
    </w:p>
    <w:p w14:paraId="6EE05650" w14:textId="77777777" w:rsidR="00302559" w:rsidRDefault="00000000">
      <w:pPr>
        <w:pStyle w:val="Heading1"/>
      </w:pPr>
      <w:r>
        <w:lastRenderedPageBreak/>
        <w:t>How the story fits the gameplay</w:t>
      </w:r>
    </w:p>
    <w:p w14:paraId="2F5C3486" w14:textId="77777777" w:rsidR="00302559" w:rsidRDefault="00000000">
      <w:r>
        <w:t>The storyline is designed around the mechanics already planned for the game. The player moves around a small 2D environment, interacts with objects, sees tasks and deadlines on screen, and chooses which activities to do. Each activity takes in-game time. Completing a task updates the task list, while choosing a distraction moves the clock forward without finishing that responsibility.</w:t>
      </w:r>
    </w:p>
    <w:p w14:paraId="7F57BD16" w14:textId="4203BAE4" w:rsidR="00302559" w:rsidRDefault="00000000">
      <w:r>
        <w:t xml:space="preserve">For the first playable version, Monday is enough to introduce the whole idea. One bedroom, a computer, a television, an </w:t>
      </w:r>
      <w:r w:rsidR="004608C2">
        <w:t>assignment,</w:t>
      </w:r>
      <w:r>
        <w:t xml:space="preserve"> and a deadline at noon can show how the story and gameplay work together. The other days, extra characters and different endings can be added later if there's enough development time.</w:t>
      </w:r>
    </w:p>
    <w:p w14:paraId="63FDEEF9" w14:textId="77777777" w:rsidR="00302559" w:rsidRDefault="00000000">
      <w:pPr>
        <w:pStyle w:val="Heading1"/>
      </w:pPr>
      <w:r>
        <w:t>Overall aim</w:t>
      </w:r>
    </w:p>
    <w:p w14:paraId="1FC5BB92" w14:textId="510F0FEC" w:rsidR="00302559" w:rsidRDefault="00000000">
      <w:r>
        <w:t xml:space="preserve">I want I'll Do It Later to make people laugh because they recognise themselves in the student. </w:t>
      </w:r>
      <w:r w:rsidR="004608C2">
        <w:t>Everyone</w:t>
      </w:r>
      <w:r>
        <w:t xml:space="preserve"> has said they'll do something in five minutes and then completely forgotten about it. By turning those small moments into choices with consequences, the game can be entertaining while still encouraging players to think a little more about how they use their time.</w:t>
      </w:r>
    </w:p>
    <w:sectPr w:rsidR="00302559" w:rsidSect="00034616">
      <w:footerReference w:type="default" r:id="rId8"/>
      <w:pgSz w:w="12240" w:h="15840"/>
      <w:pgMar w:top="1152" w:right="1368" w:bottom="1080"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DE146" w14:textId="77777777" w:rsidR="00CF56AA" w:rsidRDefault="00CF56AA">
      <w:pPr>
        <w:spacing w:after="0" w:line="240" w:lineRule="auto"/>
      </w:pPr>
      <w:r>
        <w:separator/>
      </w:r>
    </w:p>
  </w:endnote>
  <w:endnote w:type="continuationSeparator" w:id="0">
    <w:p w14:paraId="50F62866" w14:textId="77777777" w:rsidR="00CF56AA" w:rsidRDefault="00CF5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692C" w14:textId="580FFF68" w:rsidR="00302559" w:rsidRDefault="003025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0A519" w14:textId="77777777" w:rsidR="00CF56AA" w:rsidRDefault="00CF56AA">
      <w:pPr>
        <w:spacing w:after="0" w:line="240" w:lineRule="auto"/>
      </w:pPr>
      <w:r>
        <w:separator/>
      </w:r>
    </w:p>
  </w:footnote>
  <w:footnote w:type="continuationSeparator" w:id="0">
    <w:p w14:paraId="5F1FD994" w14:textId="77777777" w:rsidR="00CF56AA" w:rsidRDefault="00CF5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613995">
    <w:abstractNumId w:val="8"/>
  </w:num>
  <w:num w:numId="2" w16cid:durableId="315183828">
    <w:abstractNumId w:val="6"/>
  </w:num>
  <w:num w:numId="3" w16cid:durableId="428627704">
    <w:abstractNumId w:val="5"/>
  </w:num>
  <w:num w:numId="4" w16cid:durableId="1607544903">
    <w:abstractNumId w:val="4"/>
  </w:num>
  <w:num w:numId="5" w16cid:durableId="690684605">
    <w:abstractNumId w:val="7"/>
  </w:num>
  <w:num w:numId="6" w16cid:durableId="1908565949">
    <w:abstractNumId w:val="3"/>
  </w:num>
  <w:num w:numId="7" w16cid:durableId="1726759615">
    <w:abstractNumId w:val="2"/>
  </w:num>
  <w:num w:numId="8" w16cid:durableId="1640307787">
    <w:abstractNumId w:val="1"/>
  </w:num>
  <w:num w:numId="9" w16cid:durableId="27375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F9C"/>
    <w:rsid w:val="0015074B"/>
    <w:rsid w:val="0029639D"/>
    <w:rsid w:val="00302559"/>
    <w:rsid w:val="00326F90"/>
    <w:rsid w:val="00452F5E"/>
    <w:rsid w:val="004608C2"/>
    <w:rsid w:val="004A1836"/>
    <w:rsid w:val="00634E02"/>
    <w:rsid w:val="00637DDC"/>
    <w:rsid w:val="00652179"/>
    <w:rsid w:val="006B2DC2"/>
    <w:rsid w:val="00765BFE"/>
    <w:rsid w:val="00A861F2"/>
    <w:rsid w:val="00AA1D8D"/>
    <w:rsid w:val="00B47730"/>
    <w:rsid w:val="00CB0664"/>
    <w:rsid w:val="00CF56AA"/>
    <w:rsid w:val="00E972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0A308"/>
  <w14:defaultImageDpi w14:val="300"/>
  <w15:docId w15:val="{60321FDB-D805-4F3E-8ECF-AF0A7DBA8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12B38"/>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12B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80" w:line="240" w:lineRule="auto"/>
      <w:contextualSpacing/>
    </w:pPr>
    <w:rPr>
      <w:rFonts w:asciiTheme="majorHAnsi" w:eastAsiaTheme="majorEastAsia" w:hAnsiTheme="majorHAnsi" w:cstheme="majorBidi"/>
      <w:b/>
      <w:color w:val="212B3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C00314408) Jeffrey Owusu</cp:lastModifiedBy>
  <cp:revision>9</cp:revision>
  <dcterms:created xsi:type="dcterms:W3CDTF">2026-10-13T11:27:00Z</dcterms:created>
  <dcterms:modified xsi:type="dcterms:W3CDTF">2026-10-15T12:37:00Z</dcterms:modified>
  <cp:category/>
</cp:coreProperties>
</file>